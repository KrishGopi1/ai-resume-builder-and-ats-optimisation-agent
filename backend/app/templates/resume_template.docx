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name }}</w:t>
      </w:r>
    </w:p>
    <w:p>
      <w:r>
        <w:t>{{ headline }}</w:t>
      </w:r>
    </w:p>
    <w:p>
      <w:r>
        <w:t>Email: {{ email }}</w:t>
      </w:r>
    </w:p>
    <w:p>
      <w:r>
        <w:t>Phone: {{ phone }}</w:t>
      </w:r>
    </w:p>
    <w:p>
      <w:pPr>
        <w:pStyle w:val="Heading2"/>
      </w:pPr>
      <w:r>
        <w:t>Skills</w:t>
      </w:r>
    </w:p>
    <w:p>
      <w:r>
        <w:t>{{ skills }}</w:t>
      </w:r>
    </w:p>
    <w:p>
      <w:pPr>
        <w:pStyle w:val="Heading2"/>
      </w:pPr>
      <w:r>
        <w:t>Experience</w:t>
      </w:r>
    </w:p>
    <w:p>
      <w:r>
        <w:t>{{ experience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